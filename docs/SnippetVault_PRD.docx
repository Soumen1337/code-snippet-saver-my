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7C3AED"/>
          <w:sz w:val="84"/>
        </w:rPr>
        <w:t>SnippetVault</w:t>
      </w:r>
    </w:p>
    <w:p>
      <w:pPr>
        <w:jc w:val="center"/>
      </w:pPr>
      <w:r>
        <w:rPr>
          <w:rFonts w:ascii="Calibri" w:hAnsi="Calibri"/>
          <w:color w:val="6E6E73"/>
          <w:sz w:val="40"/>
        </w:rPr>
        <w:t>Product Requirements Document</w:t>
      </w:r>
    </w:p>
    <w:p>
      <w:pPr>
        <w:spacing w:before="320"/>
        <w:jc w:val="center"/>
      </w:pPr>
      <w:r>
        <w:rPr>
          <w:rFonts w:ascii="Calibri" w:hAnsi="Calibri"/>
          <w:i/>
          <w:color w:val="06B6D4"/>
          <w:sz w:val="26"/>
        </w:rPr>
        <w:t>Save, organize, and version-control your code snippets</w:t>
      </w:r>
    </w:p>
    <w:p/>
    <w:p/>
    <w:p>
      <w:pPr>
        <w:spacing w:before="600"/>
        <w:jc w:val="center"/>
      </w:pPr>
      <w:r>
        <w:rPr>
          <w:color w:val="6E6E73"/>
          <w:sz w:val="20"/>
        </w:rPr>
        <w:t xml:space="preserve">Version: </w:t>
      </w:r>
      <w:r>
        <w:rPr>
          <w:b/>
          <w:color w:val="1D1D1F"/>
          <w:sz w:val="20"/>
        </w:rPr>
        <w:t>1.0</w:t>
      </w:r>
      <w:r>
        <w:rPr>
          <w:color w:val="6E6E73"/>
          <w:sz w:val="20"/>
        </w:rPr>
        <w:t xml:space="preserve">  |  Date: </w:t>
      </w:r>
      <w:r>
        <w:rPr>
          <w:b/>
          <w:color w:val="1D1D1F"/>
          <w:sz w:val="20"/>
        </w:rPr>
        <w:t>April 7, 2026</w:t>
      </w:r>
      <w:r>
        <w:rPr>
          <w:color w:val="6E6E73"/>
          <w:sz w:val="20"/>
        </w:rPr>
        <w:t xml:space="preserve">  |  Status: </w:t>
      </w:r>
      <w:r>
        <w:rPr>
          <w:b/>
          <w:color w:val="1D1D1F"/>
          <w:sz w:val="20"/>
        </w:rPr>
        <w:t>Prototype — Phase 1</w:t>
      </w:r>
    </w:p>
    <w:p>
      <w:pPr>
        <w:spacing w:before="400"/>
        <w:jc w:val="center"/>
      </w:pPr>
      <w:r>
        <w:rPr>
          <w:b/>
          <w:color w:val="16A34A"/>
          <w:sz w:val="24"/>
        </w:rPr>
        <w:t>💵 Total Infrastructure Cost: $0</w:t>
      </w:r>
    </w:p>
    <w:p>
      <w:pPr>
        <w:jc w:val="center"/>
      </w:pPr>
      <w:r>
        <w:rPr>
          <w:color w:val="6E6E73"/>
          <w:sz w:val="20"/>
        </w:rPr>
        <w:t>Built entirely on free-tier services — Supabase Free Plan + Vercel Hobby Plan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  <w:ind w:left="567"/>
      </w:pPr>
      <w:r>
        <w:rPr>
          <w:color w:val="1D1D1F"/>
          <w:sz w:val="22"/>
        </w:rPr>
        <w:t>1. Executive Summary</w:t>
      </w:r>
    </w:p>
    <w:p>
      <w:pPr>
        <w:spacing w:after="40"/>
        <w:ind w:left="567"/>
      </w:pPr>
      <w:r>
        <w:rPr>
          <w:color w:val="1D1D1F"/>
          <w:sz w:val="22"/>
        </w:rPr>
        <w:t>2. Problem Statement</w:t>
      </w:r>
    </w:p>
    <w:p>
      <w:pPr>
        <w:spacing w:after="40"/>
        <w:ind w:left="567"/>
      </w:pPr>
      <w:r>
        <w:rPr>
          <w:color w:val="1D1D1F"/>
          <w:sz w:val="22"/>
        </w:rPr>
        <w:t>3. Motivation &amp; Vision</w:t>
      </w:r>
    </w:p>
    <w:p>
      <w:pPr>
        <w:spacing w:after="40"/>
        <w:ind w:left="567"/>
      </w:pPr>
      <w:r>
        <w:rPr>
          <w:color w:val="1D1D1F"/>
          <w:sz w:val="22"/>
        </w:rPr>
        <w:t>4. Target Users</w:t>
      </w:r>
    </w:p>
    <w:p>
      <w:pPr>
        <w:spacing w:after="40"/>
        <w:ind w:left="567"/>
      </w:pPr>
      <w:r>
        <w:rPr>
          <w:color w:val="1D1D1F"/>
          <w:sz w:val="22"/>
        </w:rPr>
        <w:t>5. Use Cases — How, When, Where</w:t>
      </w:r>
    </w:p>
    <w:p>
      <w:pPr>
        <w:spacing w:after="40"/>
        <w:ind w:left="567"/>
      </w:pPr>
      <w:r>
        <w:rPr>
          <w:color w:val="1D1D1F"/>
          <w:sz w:val="22"/>
        </w:rPr>
        <w:t>6. Feature Specification</w:t>
      </w:r>
    </w:p>
    <w:p>
      <w:pPr>
        <w:spacing w:after="40"/>
        <w:ind w:left="567"/>
      </w:pPr>
      <w:r>
        <w:rPr>
          <w:color w:val="1D1D1F"/>
          <w:sz w:val="22"/>
        </w:rPr>
        <w:t>7. User Flows</w:t>
      </w:r>
    </w:p>
    <w:p>
      <w:pPr>
        <w:spacing w:after="40"/>
        <w:ind w:left="567"/>
      </w:pPr>
      <w:r>
        <w:rPr>
          <w:color w:val="1D1D1F"/>
          <w:sz w:val="22"/>
        </w:rPr>
        <w:t>8. Application Architecture &amp; Flow</w:t>
      </w:r>
    </w:p>
    <w:p>
      <w:pPr>
        <w:spacing w:after="40"/>
        <w:ind w:left="567"/>
      </w:pPr>
      <w:r>
        <w:rPr>
          <w:color w:val="1D1D1F"/>
          <w:sz w:val="22"/>
        </w:rPr>
        <w:t>9. Technology Stack</w:t>
      </w:r>
    </w:p>
    <w:p>
      <w:pPr>
        <w:spacing w:after="40"/>
        <w:ind w:left="567"/>
      </w:pPr>
      <w:r>
        <w:rPr>
          <w:color w:val="1D1D1F"/>
          <w:sz w:val="22"/>
        </w:rPr>
        <w:t>10. Data Model &amp; Schema Design</w:t>
      </w:r>
    </w:p>
    <w:p>
      <w:pPr>
        <w:spacing w:after="40"/>
        <w:ind w:left="567"/>
      </w:pPr>
      <w:r>
        <w:rPr>
          <w:color w:val="1D1D1F"/>
          <w:sz w:val="22"/>
        </w:rPr>
        <w:t>11. API Design</w:t>
      </w:r>
    </w:p>
    <w:p>
      <w:pPr>
        <w:spacing w:after="40"/>
        <w:ind w:left="567"/>
      </w:pPr>
      <w:r>
        <w:rPr>
          <w:color w:val="1D1D1F"/>
          <w:sz w:val="22"/>
        </w:rPr>
        <w:t>12. Security &amp; Access Control</w:t>
      </w:r>
    </w:p>
    <w:p>
      <w:pPr>
        <w:spacing w:after="40"/>
        <w:ind w:left="567"/>
      </w:pPr>
      <w:r>
        <w:rPr>
          <w:color w:val="1D1D1F"/>
          <w:sz w:val="22"/>
        </w:rPr>
        <w:t>13. Development Process &amp; Timeline</w:t>
      </w:r>
    </w:p>
    <w:p>
      <w:pPr>
        <w:spacing w:after="40"/>
        <w:ind w:left="567"/>
      </w:pPr>
      <w:r>
        <w:rPr>
          <w:color w:val="1D1D1F"/>
          <w:sz w:val="22"/>
        </w:rPr>
        <w:t>14. Future Roadmap (Vision Only)</w:t>
      </w:r>
    </w:p>
    <w:p>
      <w:pPr>
        <w:spacing w:after="40"/>
        <w:ind w:left="567"/>
      </w:pPr>
      <w:r>
        <w:rPr>
          <w:color w:val="1D1D1F"/>
          <w:sz w:val="22"/>
        </w:rPr>
        <w:t>15. Success Metrics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SnippetVault is a modern, full-stack web application that allows developers to save, organize, search, and version-control their code snippets. Think of it as a personal Git repository specifically designed for reusable code fragments.</w:t>
      </w:r>
    </w:p>
    <w:p>
      <w:r>
        <w:t>Unlike plain note-taking apps or GitHub Gists, SnippetVault provides:</w:t>
      </w:r>
    </w:p>
    <w:p>
      <w:pPr>
        <w:pStyle w:val="ListBullet"/>
        <w:ind w:left="850"/>
      </w:pPr>
      <w:r>
        <w:t>Git-like version history — every edit creates a tracked version with a commit message</w:t>
      </w:r>
    </w:p>
    <w:p>
      <w:pPr>
        <w:pStyle w:val="ListBullet"/>
        <w:ind w:left="850"/>
      </w:pPr>
      <w:r>
        <w:t>Side-by-side diff comparison — see exactly what changed between any two versions</w:t>
      </w:r>
    </w:p>
    <w:p>
      <w:pPr>
        <w:pStyle w:val="ListBullet"/>
        <w:ind w:left="850"/>
      </w:pPr>
      <w:r>
        <w:t>Smart tagging &amp; multi-filter search — find any snippet in milliseconds</w:t>
      </w:r>
    </w:p>
    <w:p>
      <w:pPr>
        <w:pStyle w:val="ListBullet"/>
        <w:ind w:left="850"/>
      </w:pPr>
      <w:r>
        <w:t>Syntax highlighting — for 25+ programming languages</w:t>
      </w:r>
    </w:p>
    <w:p>
      <w:pPr>
        <w:pStyle w:val="ListBullet"/>
        <w:ind w:left="850"/>
      </w:pPr>
      <w:r>
        <w:t>One-click copy — paste into any IDE or terminal instantly</w:t>
      </w:r>
    </w:p>
    <w:p>
      <w:r>
        <w:t>The application is built with Next.js 16, Supabase (PostgreSQL + Auth), and a modern component library. The entire stack runs on 100% free-tier infrastructure — Supabase Free Plan + Vercel Hobby Plan — with zero cost to build, deploy, and run.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2. Problem Statement</w:t>
      </w:r>
    </w:p>
    <w:p>
      <w:pPr>
        <w:pStyle w:val="Heading2"/>
      </w:pPr>
      <w:r>
        <w:t>The Core Problem</w:t>
      </w:r>
    </w:p>
    <w:p>
      <w:r>
        <w:t>Developers constantly write, reuse, and evolve small pieces of code across projects — utility functions, database queries, regex patterns, CSS snippets, Docker configs, and more.</w:t>
      </w:r>
    </w:p>
    <w:p>
      <w:r>
        <w:t>Where does this code live today?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Current Solution</w:t>
            </w:r>
          </w:p>
        </w:tc>
        <w:tc>
          <w:tcPr>
            <w:tcW w:type="dxa" w:w="57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Scattered text files</w:t>
            </w:r>
          </w:p>
        </w:tc>
        <w:tc>
          <w:tcPr>
            <w:tcW w:type="dxa" w:w="5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No search, no organization, easily lost</w:t>
            </w:r>
          </w:p>
        </w:tc>
      </w:tr>
      <w:tr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GitHub Gists</w:t>
            </w:r>
          </w:p>
        </w:tc>
        <w:tc>
          <w:tcPr>
            <w:tcW w:type="dxa" w:w="57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No version history with diffs, poor discoverability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IDE snippets</w:t>
            </w:r>
          </w:p>
        </w:tc>
        <w:tc>
          <w:tcPr>
            <w:tcW w:type="dxa" w:w="5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Locked to one editor, not portable</w:t>
            </w:r>
          </w:p>
        </w:tc>
      </w:tr>
      <w:tr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Notion / Google Docs</w:t>
            </w:r>
          </w:p>
        </w:tc>
        <w:tc>
          <w:tcPr>
            <w:tcW w:type="dxa" w:w="57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No syntax highlighting, no code-aware features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Memory</w:t>
            </w:r>
          </w:p>
        </w:tc>
        <w:tc>
          <w:tcPr>
            <w:tcW w:type="dxa" w:w="5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Unreliable — developers waste time rewriting solved problems</w:t>
            </w:r>
          </w:p>
        </w:tc>
      </w:tr>
    </w:tbl>
    <w:p/>
    <w:p>
      <w:pPr>
        <w:pStyle w:val="Heading2"/>
      </w:pPr>
      <w:r>
        <w:t>Impact</w:t>
      </w:r>
    </w:p>
    <w:p>
      <w:r>
        <w:t>A 2023 Stack Overflow Developer Survey found that developers spend ~30% of their time searching for or rewriting code they've written before. For a team of 10 developers, this translates to an estimated 3 full-time engineers' worth of productivity lost per year.</w:t>
      </w:r>
    </w:p>
    <w:p>
      <w:pPr>
        <w:pStyle w:val="Heading2"/>
      </w:pPr>
      <w:r>
        <w:t>The Gap</w:t>
      </w:r>
    </w:p>
    <w:p>
      <w:r>
        <w:t>No existing tool combines code-specific features (syntax highlighting, version history, diff viewer) with personal knowledge management (tags, search, organization) in a lightweight, browser-based interface.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3. Motivation &amp; Vision</w:t>
      </w:r>
    </w:p>
    <w:p>
      <w:pPr>
        <w:pStyle w:val="Quote2"/>
      </w:pPr>
      <w:r>
        <w:t>"Every developer has a personal library of code patterns. SnippetVault makes that library searchable, versioned, and always accessible."</w:t>
      </w:r>
    </w:p>
    <w:p>
      <w:pPr>
        <w:pStyle w:val="Heading2"/>
      </w:pPr>
      <w:r>
        <w:t>Motivation</w:t>
      </w:r>
    </w:p>
    <w:p>
      <w:r>
        <w:rPr>
          <w:b/>
        </w:rPr>
        <w:t xml:space="preserve">1. Academic Context — </w:t>
      </w:r>
      <w:r>
        <w:t>This project serves as a prototype for a Software Engineering course, demonstrating full-stack development skills including authentication, CRUD operations, real-time search, and version control system design.</w:t>
      </w:r>
    </w:p>
    <w:p>
      <w:r>
        <w:rPr>
          <w:b/>
        </w:rPr>
        <w:t xml:space="preserve">2. Real Developer Pain — </w:t>
      </w:r>
      <w:r>
        <w:t>The problem is genuine. The team members themselves have experienced the frustration of losing useful code snippets or rewriting utility functions from scratch.</w:t>
      </w:r>
    </w:p>
    <w:p>
      <w:r>
        <w:rPr>
          <w:b/>
        </w:rPr>
        <w:t xml:space="preserve">3. Technical Learning — </w:t>
      </w:r>
      <w:r>
        <w:t>The project exercises advanced concepts:</w:t>
      </w:r>
    </w:p>
    <w:p>
      <w:pPr>
        <w:pStyle w:val="ListBullet"/>
        <w:ind w:left="1417"/>
      </w:pPr>
      <w:r>
        <w:t>Server-side rendering with Next.js App Router</w:t>
      </w:r>
    </w:p>
    <w:p>
      <w:pPr>
        <w:pStyle w:val="ListBullet"/>
        <w:ind w:left="1417"/>
      </w:pPr>
      <w:r>
        <w:t>Row-level security with Supabase/PostgreSQL</w:t>
      </w:r>
    </w:p>
    <w:p>
      <w:pPr>
        <w:pStyle w:val="ListBullet"/>
        <w:ind w:left="1417"/>
      </w:pPr>
      <w:r>
        <w:t>Optimistic UI updates with SWR</w:t>
      </w:r>
    </w:p>
    <w:p>
      <w:pPr>
        <w:pStyle w:val="ListBullet"/>
        <w:ind w:left="1417"/>
      </w:pPr>
      <w:r>
        <w:t>Diff algorithms implemented in JavaScript</w:t>
      </w:r>
    </w:p>
    <w:p>
      <w:pPr>
        <w:pStyle w:val="ListBullet"/>
        <w:ind w:left="1417"/>
      </w:pPr>
      <w:r>
        <w:t>Responsive, accessible UI with Radix primitives</w:t>
      </w:r>
    </w:p>
    <w:p>
      <w:pPr>
        <w:pStyle w:val="Heading2"/>
      </w:pPr>
      <w:r>
        <w:t>Vision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144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1 (Current)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Personal snippet manager with version control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$0 — Free tier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✅ Complete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2 (Future)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AI-powered auto-tagging, natural language search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 Requires paid APIs</w:t>
            </w:r>
          </w:p>
        </w:tc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📋 Vision only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3 (Future)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Team collaboration, shared collections, marketplace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 Requires Pro plan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📋 Vision only</w:t>
            </w:r>
          </w:p>
        </w:tc>
      </w:tr>
    </w:tbl>
    <w:p/>
    <w:p>
      <w:pPr>
        <w:spacing w:before="160" w:after="160"/>
        <w:ind w:left="283"/>
      </w:pPr>
      <w:r>
        <w:rPr>
          <w:b/>
          <w:color w:val="B45309"/>
          <w:sz w:val="20"/>
        </w:rPr>
        <w:t xml:space="preserve">⚠️ Important: </w:t>
      </w:r>
      <w:r>
        <w:rPr>
          <w:color w:val="6E6E73"/>
          <w:sz w:val="20"/>
        </w:rPr>
        <w:t>Phases 2 and 3 are documented for academic discussion and growth potential only. They are NOT part of the current prototype and would require paid services.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4. Target Users</w:t>
      </w:r>
    </w:p>
    <w:p>
      <w:pPr>
        <w:pStyle w:val="Heading2"/>
      </w:pPr>
      <w:r>
        <w:t>Primary Personas</w:t>
      </w:r>
    </w:p>
    <w:p>
      <w:pPr>
        <w:pStyle w:val="Heading3"/>
      </w:pPr>
      <w:r>
        <w:t>👨‍💻 The Student Developer</w:t>
      </w:r>
    </w:p>
    <w:p>
      <w:pPr>
        <w:pStyle w:val="ListBullet"/>
        <w:ind w:left="850"/>
      </w:pPr>
      <w:r>
        <w:rPr>
          <w:b/>
          <w:sz w:val="22"/>
        </w:rPr>
        <w:t xml:space="preserve">Profile: </w:t>
      </w:r>
      <w:r>
        <w:t>18–24 years old, learning multiple languages simultaneously</w:t>
      </w:r>
    </w:p>
    <w:p>
      <w:pPr>
        <w:pStyle w:val="ListBullet"/>
        <w:ind w:left="850"/>
      </w:pPr>
      <w:r>
        <w:rPr>
          <w:b/>
          <w:sz w:val="22"/>
        </w:rPr>
        <w:t xml:space="preserve">Needs: </w:t>
      </w:r>
      <w:r>
        <w:t>Store solutions from assignments, tutorials, and side projects</w:t>
      </w:r>
    </w:p>
    <w:p>
      <w:pPr>
        <w:pStyle w:val="ListBullet"/>
        <w:ind w:left="850"/>
      </w:pPr>
      <w:r>
        <w:rPr>
          <w:b/>
          <w:sz w:val="22"/>
        </w:rPr>
        <w:t xml:space="preserve">Pain Point: </w:t>
      </w:r>
      <w:r>
        <w:t>Code from last semester is gone — lost in old folders or deleted repos</w:t>
      </w:r>
    </w:p>
    <w:p>
      <w:pPr>
        <w:pStyle w:val="Heading3"/>
      </w:pPr>
      <w:r>
        <w:t>👩‍💻 The Professional Developer</w:t>
      </w:r>
    </w:p>
    <w:p>
      <w:pPr>
        <w:pStyle w:val="ListBullet"/>
        <w:ind w:left="850"/>
      </w:pPr>
      <w:r>
        <w:rPr>
          <w:b/>
          <w:sz w:val="22"/>
        </w:rPr>
        <w:t xml:space="preserve">Profile: </w:t>
      </w:r>
      <w:r>
        <w:t>Software engineer (25–40), works across multiple projects and clients</w:t>
      </w:r>
    </w:p>
    <w:p>
      <w:pPr>
        <w:pStyle w:val="ListBullet"/>
        <w:ind w:left="850"/>
      </w:pPr>
      <w:r>
        <w:rPr>
          <w:b/>
          <w:sz w:val="22"/>
        </w:rPr>
        <w:t xml:space="preserve">Needs: </w:t>
      </w:r>
      <w:r>
        <w:t>Maintain a personal utility library, track how solutions evolve</w:t>
      </w:r>
    </w:p>
    <w:p>
      <w:pPr>
        <w:pStyle w:val="ListBullet"/>
        <w:ind w:left="850"/>
      </w:pPr>
      <w:r>
        <w:rPr>
          <w:b/>
          <w:sz w:val="22"/>
        </w:rPr>
        <w:t xml:space="preserve">Pain Point: </w:t>
      </w:r>
      <w:r>
        <w:t>"I wrote a perfect date parser last month — where is it?"</w:t>
      </w:r>
    </w:p>
    <w:p>
      <w:pPr>
        <w:pStyle w:val="Heading3"/>
      </w:pPr>
      <w:r>
        <w:t>🧑‍🏫 The Technical Writer / Educator</w:t>
      </w:r>
    </w:p>
    <w:p>
      <w:pPr>
        <w:pStyle w:val="ListBullet"/>
        <w:ind w:left="850"/>
      </w:pPr>
      <w:r>
        <w:rPr>
          <w:b/>
          <w:sz w:val="22"/>
        </w:rPr>
        <w:t xml:space="preserve">Profile: </w:t>
      </w:r>
      <w:r>
        <w:t>Creates tutorials, documentation, or teaches coding workshops</w:t>
      </w:r>
    </w:p>
    <w:p>
      <w:pPr>
        <w:pStyle w:val="ListBullet"/>
        <w:ind w:left="850"/>
      </w:pPr>
      <w:r>
        <w:rPr>
          <w:b/>
          <w:sz w:val="22"/>
        </w:rPr>
        <w:t xml:space="preserve">Needs: </w:t>
      </w:r>
      <w:r>
        <w:t>Maintain a curated library of example code in multiple languages</w:t>
      </w:r>
    </w:p>
    <w:p>
      <w:pPr>
        <w:pStyle w:val="ListBullet"/>
        <w:ind w:left="850"/>
      </w:pPr>
      <w:r>
        <w:rPr>
          <w:b/>
          <w:sz w:val="22"/>
        </w:rPr>
        <w:t xml:space="preserve">Pain Point: </w:t>
      </w:r>
      <w:r>
        <w:t>Example code drifts out of date; no way to track which version was used in which tutorial</w:t>
      </w:r>
    </w:p>
    <w:p>
      <w:pPr>
        <w:pStyle w:val="Heading2"/>
      </w:pPr>
      <w:r>
        <w:t>User Demographics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7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Technical Level</w:t>
            </w:r>
          </w:p>
        </w:tc>
        <w:tc>
          <w:tcPr>
            <w:tcW w:type="dxa" w:w="5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Intermediate to advanced developers</w:t>
            </w:r>
          </w:p>
        </w:tc>
      </w:tr>
      <w:tr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Primary Device</w:t>
            </w:r>
          </w:p>
        </w:tc>
        <w:tc>
          <w:tcPr>
            <w:tcW w:type="dxa" w:w="57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Desktop / Laptop (code-centric workflow)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Browser</w:t>
            </w:r>
          </w:p>
        </w:tc>
        <w:tc>
          <w:tcPr>
            <w:tcW w:type="dxa" w:w="5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Chrome, Firefox, Edge, Safari</w:t>
            </w:r>
          </w:p>
        </w:tc>
      </w:tr>
      <w:tr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Frequency of Use</w:t>
            </w:r>
          </w:p>
        </w:tc>
        <w:tc>
          <w:tcPr>
            <w:tcW w:type="dxa" w:w="57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Daily (during active development)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Session Length</w:t>
            </w:r>
          </w:p>
        </w:tc>
        <w:tc>
          <w:tcPr>
            <w:tcW w:type="dxa" w:w="5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2–15 minutes per session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5. Use Cases — How, When, Where</w:t>
      </w:r>
    </w:p>
    <w:p>
      <w:pPr>
        <w:pStyle w:val="Heading2"/>
      </w:pPr>
      <w:r>
        <w:t>When Will Users Use SnippetVault?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68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Learning a new concept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User finds a useful pattern in a tutorial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Save snippet → tag with topic and language</w:t>
            </w:r>
          </w:p>
        </w:tc>
      </w:tr>
      <w:tr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Solving a bug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User writes a clever fix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Save the fix → add commit message explaining reasoning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Starting a new project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User needs boilerplate code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Search snippets by language/tag → copy to project</w:t>
            </w:r>
          </w:p>
        </w:tc>
      </w:tr>
      <w:tr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Refactoring existing code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User improves a utility function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Update snippet → version history tracks the change</w:t>
            </w:r>
          </w:p>
        </w:tc>
      </w:tr>
      <w:tr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Code review prep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User wants to compare approaches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Open diff viewer → compare v1 vs v3 side-by-side</w:t>
            </w:r>
          </w:p>
        </w:tc>
      </w:tr>
      <w:tr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Switching devices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User moves from office to home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Open SnippetVault in browser → all snippets synced</w:t>
            </w:r>
          </w:p>
        </w:tc>
      </w:tr>
    </w:tbl>
    <w:p/>
    <w:p>
      <w:pPr>
        <w:pStyle w:val="Heading2"/>
      </w:pPr>
      <w:r>
        <w:t>Where Will It Be Used?</w:t>
      </w:r>
    </w:p>
    <w:p>
      <w:pPr>
        <w:pStyle w:val="ListBullet"/>
        <w:ind w:left="850"/>
      </w:pPr>
      <w:r>
        <w:t>In the browser alongside an IDE (split screen workflow)</w:t>
      </w:r>
    </w:p>
    <w:p>
      <w:pPr>
        <w:pStyle w:val="ListBullet"/>
        <w:ind w:left="850"/>
      </w:pPr>
      <w:r>
        <w:t>On any device with a modern web browser (cloud-based, no local install)</w:t>
      </w:r>
    </w:p>
    <w:p>
      <w:pPr>
        <w:pStyle w:val="ListBullet"/>
        <w:ind w:left="850"/>
      </w:pPr>
      <w:r>
        <w:t>In classrooms as a teaching tool for code versioning concepts</w:t>
      </w:r>
    </w:p>
    <w:p>
      <w:pPr>
        <w:pStyle w:val="ListBullet"/>
        <w:ind w:left="850"/>
      </w:pPr>
      <w:r>
        <w:t>In hackathons for quick access to reusable starter code</w:t>
      </w:r>
    </w:p>
    <w:p>
      <w:pPr>
        <w:pStyle w:val="Heading2"/>
      </w:pPr>
      <w:r>
        <w:t>How Will It Be Used?</w:t>
      </w:r>
    </w:p>
    <w:p>
      <w:pPr>
        <w:ind w:left="567"/>
      </w:pPr>
      <w:r>
        <w:rPr>
          <w:b/>
          <w:color w:val="7C3AED"/>
        </w:rPr>
        <w:t xml:space="preserve">Save: </w:t>
      </w:r>
      <w:r>
        <w:t>Press 'New Snippet' → enter code, title, language, tags → save</w:t>
      </w:r>
    </w:p>
    <w:p>
      <w:pPr>
        <w:ind w:left="567"/>
      </w:pPr>
      <w:r>
        <w:rPr>
          <w:b/>
          <w:color w:val="7C3AED"/>
        </w:rPr>
        <w:t xml:space="preserve">Find: </w:t>
      </w:r>
      <w:r>
        <w:t>Type in search bar or click a language/tag filter → results appear instantly</w:t>
      </w:r>
    </w:p>
    <w:p>
      <w:pPr>
        <w:ind w:left="567"/>
      </w:pPr>
      <w:r>
        <w:rPr>
          <w:b/>
          <w:color w:val="7C3AED"/>
        </w:rPr>
        <w:t xml:space="preserve">Use: </w:t>
      </w:r>
      <w:r>
        <w:t>Click a snippet card → view full code → one-click copy to clipboard</w:t>
      </w:r>
    </w:p>
    <w:p>
      <w:pPr>
        <w:ind w:left="567"/>
      </w:pPr>
      <w:r>
        <w:rPr>
          <w:b/>
          <w:color w:val="7C3AED"/>
        </w:rPr>
        <w:t xml:space="preserve">Evolve: </w:t>
      </w:r>
      <w:r>
        <w:t>Edit a snippet → add a commit message → new version is tracked</w:t>
      </w:r>
    </w:p>
    <w:p>
      <w:pPr>
        <w:ind w:left="567"/>
      </w:pPr>
      <w:r>
        <w:rPr>
          <w:b/>
          <w:color w:val="7C3AED"/>
        </w:rPr>
        <w:t xml:space="preserve">Compare: </w:t>
      </w:r>
      <w:r>
        <w:t>Select two versions in history → view side-by-side diff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6. Feature Specification</w:t>
      </w:r>
    </w:p>
    <w:p>
      <w:pPr>
        <w:pStyle w:val="Heading2"/>
      </w:pPr>
      <w:r>
        <w:t>6.1 Core Features (Implemented ✅)</w:t>
      </w:r>
    </w:p>
    <w:p>
      <w:pPr>
        <w:pStyle w:val="Heading3"/>
      </w:pPr>
      <w:r>
        <w:t>F1: User Authentication</w:t>
      </w:r>
    </w:p>
    <w:p>
      <w:pPr>
        <w:pStyle w:val="ListBullet"/>
        <w:ind w:left="850"/>
      </w:pPr>
      <w:r>
        <w:t>Email/password registration and login via Supabase Auth</w:t>
      </w:r>
    </w:p>
    <w:p>
      <w:pPr>
        <w:pStyle w:val="ListBullet"/>
        <w:ind w:left="850"/>
      </w:pPr>
      <w:r>
        <w:t>Secure session management with cookie-based tokens</w:t>
      </w:r>
    </w:p>
    <w:p>
      <w:pPr>
        <w:pStyle w:val="ListBullet"/>
        <w:ind w:left="850"/>
      </w:pPr>
      <w:r>
        <w:t>Protected routes via Next.js middleware</w:t>
      </w:r>
    </w:p>
    <w:p>
      <w:pPr>
        <w:pStyle w:val="ListBullet"/>
        <w:ind w:left="850"/>
      </w:pPr>
      <w:r>
        <w:t>Sign-up email confirmation flow</w:t>
      </w:r>
    </w:p>
    <w:p>
      <w:pPr>
        <w:pStyle w:val="ListBullet"/>
        <w:ind w:left="850"/>
      </w:pPr>
      <w:r>
        <w:t>Sign-out functionality</w:t>
      </w:r>
    </w:p>
    <w:p>
      <w:pPr>
        <w:pStyle w:val="Heading3"/>
      </w:pPr>
      <w:r>
        <w:t>F2: Snippet CRUD Operations</w:t>
      </w:r>
    </w:p>
    <w:p>
      <w:pPr>
        <w:pStyle w:val="ListBullet"/>
        <w:ind w:left="850"/>
      </w:pPr>
      <w:r>
        <w:t>Create snippet with title, description, language, code content, and tags</w:t>
      </w:r>
    </w:p>
    <w:p>
      <w:pPr>
        <w:pStyle w:val="ListBullet"/>
        <w:ind w:left="850"/>
      </w:pPr>
      <w:r>
        <w:t>Read snippet list with preview (first 6 lines), or full detail in side panel</w:t>
      </w:r>
    </w:p>
    <w:p>
      <w:pPr>
        <w:pStyle w:val="ListBullet"/>
        <w:ind w:left="850"/>
      </w:pPr>
      <w:r>
        <w:t>Update snippet metadata and code — content changes trigger a new version</w:t>
      </w:r>
    </w:p>
    <w:p>
      <w:pPr>
        <w:pStyle w:val="ListBullet"/>
        <w:ind w:left="850"/>
      </w:pPr>
      <w:r>
        <w:t>Delete snippet with confirmation dialog (cascade deletes versions and tags)</w:t>
      </w:r>
    </w:p>
    <w:p>
      <w:pPr>
        <w:pStyle w:val="Heading3"/>
      </w:pPr>
      <w:r>
        <w:t>F3: Version Control System</w:t>
      </w:r>
    </w:p>
    <w:p>
      <w:pPr>
        <w:pStyle w:val="ListBullet"/>
        <w:ind w:left="850"/>
      </w:pPr>
      <w:r>
        <w:t>Every content edit creates a new snippet_versions record</w:t>
      </w:r>
    </w:p>
    <w:p>
      <w:pPr>
        <w:pStyle w:val="ListBullet"/>
        <w:ind w:left="850"/>
      </w:pPr>
      <w:r>
        <w:t>Auto-incrementing version numbers (v1, v2, v3...)</w:t>
      </w:r>
    </w:p>
    <w:p>
      <w:pPr>
        <w:pStyle w:val="ListBullet"/>
        <w:ind w:left="850"/>
      </w:pPr>
      <w:r>
        <w:t>Optional commit messages (defaults to 'Version N')</w:t>
      </w:r>
    </w:p>
    <w:p>
      <w:pPr>
        <w:pStyle w:val="ListBullet"/>
        <w:ind w:left="850"/>
      </w:pPr>
      <w:r>
        <w:t>Full version history list in the snippet detail panel</w:t>
      </w:r>
    </w:p>
    <w:p>
      <w:pPr>
        <w:pStyle w:val="ListBullet"/>
        <w:ind w:left="850"/>
      </w:pPr>
      <w:r>
        <w:t>Ability to view any historical version's code</w:t>
      </w:r>
    </w:p>
    <w:p>
      <w:pPr>
        <w:pStyle w:val="Heading3"/>
      </w:pPr>
      <w:r>
        <w:t>F4: Side-by-Side Diff Viewer</w:t>
      </w:r>
    </w:p>
    <w:p>
      <w:pPr>
        <w:pStyle w:val="ListBullet"/>
        <w:ind w:left="850"/>
      </w:pPr>
      <w:r>
        <w:t>Select any two versions from the history panel</w:t>
      </w:r>
    </w:p>
    <w:p>
      <w:pPr>
        <w:pStyle w:val="ListBullet"/>
        <w:ind w:left="850"/>
      </w:pPr>
      <w:r>
        <w:t>View additions (green) and deletions (red) in a unified diff format</w:t>
      </w:r>
    </w:p>
    <w:p>
      <w:pPr>
        <w:pStyle w:val="ListBullet"/>
        <w:ind w:left="850"/>
      </w:pPr>
      <w:r>
        <w:t>Built using the 'diff' library for line-by-line comparison</w:t>
      </w:r>
    </w:p>
    <w:p>
      <w:pPr>
        <w:pStyle w:val="Heading3"/>
      </w:pPr>
      <w:r>
        <w:t>F5: Smart Tagging System</w:t>
      </w:r>
    </w:p>
    <w:p>
      <w:pPr>
        <w:pStyle w:val="ListBullet"/>
        <w:ind w:left="850"/>
      </w:pPr>
      <w:r>
        <w:t>User-created tags (each user has their own tag namespace)</w:t>
      </w:r>
    </w:p>
    <w:p>
      <w:pPr>
        <w:pStyle w:val="ListBullet"/>
        <w:ind w:left="850"/>
      </w:pPr>
      <w:r>
        <w:t>Many-to-many relationship (snippet ↔ tags)</w:t>
      </w:r>
    </w:p>
    <w:p>
      <w:pPr>
        <w:pStyle w:val="ListBullet"/>
        <w:ind w:left="850"/>
      </w:pPr>
      <w:r>
        <w:t>AND-logic tag filtering (selected tags must ALL match)</w:t>
      </w:r>
    </w:p>
    <w:p>
      <w:pPr>
        <w:pStyle w:val="ListBullet"/>
        <w:ind w:left="850"/>
      </w:pPr>
      <w:r>
        <w:t>Tag management API</w:t>
      </w:r>
    </w:p>
    <w:p>
      <w:pPr>
        <w:pStyle w:val="Heading3"/>
      </w:pPr>
      <w:r>
        <w:t>F6: Full-Text Search</w:t>
      </w:r>
    </w:p>
    <w:p>
      <w:pPr>
        <w:pStyle w:val="ListBullet"/>
        <w:ind w:left="850"/>
      </w:pPr>
      <w:r>
        <w:t>Searches across title, description, and current_content</w:t>
      </w:r>
    </w:p>
    <w:p>
      <w:pPr>
        <w:pStyle w:val="ListBullet"/>
        <w:ind w:left="850"/>
      </w:pPr>
      <w:r>
        <w:t>Debounced input (300ms) to prevent excessive API calls</w:t>
      </w:r>
    </w:p>
    <w:p>
      <w:pPr>
        <w:pStyle w:val="ListBullet"/>
        <w:ind w:left="850"/>
      </w:pPr>
      <w:r>
        <w:t>Combined with language and tag filters for precise results</w:t>
      </w:r>
    </w:p>
    <w:p>
      <w:pPr>
        <w:pStyle w:val="Heading3"/>
      </w:pPr>
      <w:r>
        <w:t>F7: Language Filtering</w:t>
      </w:r>
    </w:p>
    <w:p>
      <w:pPr>
        <w:pStyle w:val="ListBullet"/>
        <w:ind w:left="850"/>
      </w:pPr>
      <w:r>
        <w:t>Inline chip-based filter for quick language selection</w:t>
      </w:r>
    </w:p>
    <w:p>
      <w:pPr>
        <w:pStyle w:val="ListBullet"/>
        <w:ind w:left="850"/>
      </w:pPr>
      <w:r>
        <w:t>Sidebar navigation with 10 most common languages</w:t>
      </w:r>
    </w:p>
    <w:p>
      <w:pPr>
        <w:pStyle w:val="ListBullet"/>
        <w:ind w:left="850"/>
      </w:pPr>
      <w:r>
        <w:t>Full dropdown with 25+ supported languages</w:t>
      </w:r>
    </w:p>
    <w:p>
      <w:pPr>
        <w:pStyle w:val="Heading3"/>
      </w:pPr>
      <w:r>
        <w:t>F8: Syntax Highlighting</w:t>
      </w:r>
    </w:p>
    <w:p>
      <w:pPr>
        <w:pStyle w:val="ListBullet"/>
        <w:ind w:left="850"/>
      </w:pPr>
      <w:r>
        <w:t>Powered by prism-react-renderer</w:t>
      </w:r>
    </w:p>
    <w:p>
      <w:pPr>
        <w:pStyle w:val="ListBullet"/>
        <w:ind w:left="850"/>
      </w:pPr>
      <w:r>
        <w:t>Supports 27 languages including JavaScript, TypeScript, Python, Rust, Go, and more</w:t>
      </w:r>
    </w:p>
    <w:p>
      <w:pPr>
        <w:pStyle w:val="Heading3"/>
      </w:pPr>
      <w:r>
        <w:t>F9: One-Click Copy</w:t>
      </w:r>
    </w:p>
    <w:p>
      <w:pPr>
        <w:pStyle w:val="ListBullet"/>
        <w:ind w:left="850"/>
      </w:pPr>
      <w:r>
        <w:t>Clipboard copy button on every snippet card (appears on hover)</w:t>
      </w:r>
    </w:p>
    <w:p>
      <w:pPr>
        <w:pStyle w:val="ListBullet"/>
        <w:ind w:left="850"/>
      </w:pPr>
      <w:r>
        <w:t>Clipboard copy button in the detail panel</w:t>
      </w:r>
    </w:p>
    <w:p>
      <w:pPr>
        <w:pStyle w:val="ListBullet"/>
        <w:ind w:left="850"/>
      </w:pPr>
      <w:r>
        <w:t>Visual feedback with checkmark confirmation (2 seconds)</w:t>
      </w:r>
    </w:p>
    <w:p>
      <w:pPr>
        <w:pStyle w:val="Heading3"/>
      </w:pPr>
      <w:r>
        <w:t>F10: Dark/Light Mode</w:t>
      </w:r>
    </w:p>
    <w:p>
      <w:pPr>
        <w:pStyle w:val="ListBullet"/>
        <w:ind w:left="850"/>
      </w:pPr>
      <w:r>
        <w:t>System-preference-aware theme detection</w:t>
      </w:r>
    </w:p>
    <w:p>
      <w:pPr>
        <w:pStyle w:val="ListBullet"/>
        <w:ind w:left="850"/>
      </w:pPr>
      <w:r>
        <w:t>Manual toggle in the sidebar</w:t>
      </w:r>
    </w:p>
    <w:p>
      <w:pPr>
        <w:pStyle w:val="ListBullet"/>
        <w:ind w:left="850"/>
      </w:pPr>
      <w:r>
        <w:t>Persistent theme selection across sessions</w:t>
      </w:r>
    </w:p>
    <w:p>
      <w:pPr>
        <w:pStyle w:val="Heading2"/>
      </w:pPr>
      <w:r>
        <w:t>6.2 Future Scope — Potential Enhancements</w:t>
      </w:r>
    </w:p>
    <w:p>
      <w:pPr>
        <w:spacing w:before="160" w:after="160"/>
        <w:ind w:left="283"/>
      </w:pPr>
      <w:r>
        <w:rPr>
          <w:b/>
          <w:color w:val="B45309"/>
          <w:sz w:val="20"/>
        </w:rPr>
        <w:t xml:space="preserve">⚠️ Important Disclaimer: </w:t>
      </w:r>
      <w:r>
        <w:rPr>
          <w:color w:val="6E6E73"/>
          <w:sz w:val="20"/>
        </w:rPr>
        <w:t>The features below are NOT part of the current prototype. They are documented purely for academic discussion — to demonstrate product thinking and growth potential. Many require paid APIs, significant development time, or infrastructure upgrades. None of these are planned for immediate implementation.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92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92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 / Effort</w:t>
            </w:r>
          </w:p>
        </w:tc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It's Future Scope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AI Auto-Tagging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Analyze code → suggest tags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 OpenAI API ($0.002–$0.06/call)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Paid API, needs billing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AI Natural Language Search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Search using plain English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 Embedding API + pgvector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Paid API, complex setup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Code Execution Sandbox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Run JS/Python in-browser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2–3 weeks dev time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Heavy engineering effort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Import from GitHub Gists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OAuth + Gist import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1 week + OAuth setup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Moderate effort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Export &amp; Sharing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Public links / embed widgets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1 week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Needs public DB rows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 Collections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Folders for organizing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1 week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New DB table + UI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Keyboard Shortcuts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⌘K search, N new snippet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Free, ~2 hours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Low effort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Analytics Dashboard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Language charts, activity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(recharts installed)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Low effort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Browser Extension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Save from any webpage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2–3 weeks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Separate project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VS Code Extension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Save/search from IDE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2–3 weeks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Separate project</w:t>
            </w:r>
          </w:p>
        </w:tc>
      </w:tr>
    </w:tbl>
    <w:p/>
    <w:p>
      <w:r>
        <w:rPr>
          <w:b/>
        </w:rPr>
        <w:t xml:space="preserve">Bottom line: </w:t>
      </w:r>
      <w:r>
        <w:t>The current prototype delivers a complete, functional product using only free tools. The features above represent where the product could go — not where it needs to go right now.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7. User Flows</w:t>
      </w:r>
    </w:p>
    <w:p>
      <w:pPr>
        <w:pStyle w:val="Heading2"/>
      </w:pPr>
      <w:r>
        <w:t>7.1 New User Registration Flow</w:t>
      </w:r>
    </w:p>
    <w:p>
      <w:pPr>
        <w:pStyle w:val="CodeBlock"/>
        <w:shd w:fill="F4F4F5" w:val="clear"/>
      </w:pPr>
      <w:r>
        <w:t>Landing Page (/)</w:t>
      </w:r>
    </w:p>
    <w:p>
      <w:pPr>
        <w:pStyle w:val="CodeBlock"/>
        <w:shd w:fill="F4F4F5" w:val="clear"/>
      </w:pPr>
      <w:r>
        <w:t xml:space="preserve">  │</w:t>
      </w:r>
    </w:p>
    <w:p>
      <w:pPr>
        <w:pStyle w:val="CodeBlock"/>
        <w:shd w:fill="F4F4F5" w:val="clear"/>
      </w:pPr>
      <w:r>
        <w:t xml:space="preserve">  └── Click 'Get Started'</w:t>
      </w:r>
    </w:p>
    <w:p>
      <w:pPr>
        <w:pStyle w:val="CodeBlock"/>
        <w:shd w:fill="F4F4F5" w:val="clear"/>
      </w:pPr>
      <w:r>
        <w:t xml:space="preserve">       │</w:t>
      </w:r>
    </w:p>
    <w:p>
      <w:pPr>
        <w:pStyle w:val="CodeBlock"/>
        <w:shd w:fill="F4F4F5" w:val="clear"/>
      </w:pPr>
      <w:r>
        <w:t xml:space="preserve">       ▼</w:t>
      </w:r>
    </w:p>
    <w:p>
      <w:pPr>
        <w:pStyle w:val="CodeBlock"/>
        <w:shd w:fill="F4F4F5" w:val="clear"/>
      </w:pPr>
      <w:r>
        <w:t>Sign Up Page (/auth/sign-up)</w:t>
      </w:r>
    </w:p>
    <w:p>
      <w:pPr>
        <w:pStyle w:val="CodeBlock"/>
        <w:shd w:fill="F4F4F5" w:val="clear"/>
      </w:pPr>
      <w:r>
        <w:t xml:space="preserve">  │ Enter email + password → Submit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Supabase sends confirmation email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Sign Up Success Page (/auth/sign-up-success)</w:t>
      </w:r>
    </w:p>
    <w:p>
      <w:pPr>
        <w:pStyle w:val="CodeBlock"/>
        <w:shd w:fill="F4F4F5" w:val="clear"/>
      </w:pPr>
      <w:r>
        <w:t xml:space="preserve">  │ User checks email → clicks confirmation link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Login Page (/auth/login)</w:t>
      </w:r>
    </w:p>
    <w:p>
      <w:pPr>
        <w:pStyle w:val="CodeBlock"/>
        <w:shd w:fill="F4F4F5" w:val="clear"/>
      </w:pPr>
      <w:r>
        <w:t xml:space="preserve">  │ Enter credentials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Dashboard (/dashboard)</w:t>
      </w:r>
    </w:p>
    <w:p>
      <w:pPr>
        <w:pStyle w:val="CodeBlock"/>
        <w:shd w:fill="F4F4F5" w:val="clear"/>
      </w:pPr>
      <w:r>
        <w:t xml:space="preserve">  └── Empty state: "No snippets yet" + CTA</w:t>
      </w:r>
    </w:p>
    <w:p>
      <w:pPr>
        <w:pStyle w:val="Heading2"/>
      </w:pPr>
      <w:r>
        <w:t>7.2 Create Snippet Flow</w:t>
      </w:r>
    </w:p>
    <w:p>
      <w:pPr>
        <w:pStyle w:val="CodeBlock"/>
        <w:shd w:fill="F4F4F5" w:val="clear"/>
      </w:pPr>
      <w:r>
        <w:t>Dashboard → Click 'New Snippet'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Snippet Dialog (Modal)</w:t>
      </w:r>
    </w:p>
    <w:p>
      <w:pPr>
        <w:pStyle w:val="CodeBlock"/>
        <w:shd w:fill="F4F4F5" w:val="clear"/>
      </w:pPr>
      <w:r>
        <w:t xml:space="preserve">  │ Enter title, description, language</w:t>
      </w:r>
    </w:p>
    <w:p>
      <w:pPr>
        <w:pStyle w:val="CodeBlock"/>
        <w:shd w:fill="F4F4F5" w:val="clear"/>
      </w:pPr>
      <w:r>
        <w:t xml:space="preserve">  │ Write/paste code in editor</w:t>
      </w:r>
    </w:p>
    <w:p>
      <w:pPr>
        <w:pStyle w:val="CodeBlock"/>
        <w:shd w:fill="F4F4F5" w:val="clear"/>
      </w:pPr>
      <w:r>
        <w:t xml:space="preserve">  │ Select tags, enter commit message</w:t>
      </w:r>
    </w:p>
    <w:p>
      <w:pPr>
        <w:pStyle w:val="CodeBlock"/>
        <w:shd w:fill="F4F4F5" w:val="clear"/>
      </w:pPr>
      <w:r>
        <w:t xml:space="preserve">  │ Click 'Save'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POST /api/snippets</w:t>
      </w:r>
    </w:p>
    <w:p>
      <w:pPr>
        <w:pStyle w:val="CodeBlock"/>
        <w:shd w:fill="F4F4F5" w:val="clear"/>
      </w:pPr>
      <w:r>
        <w:t xml:space="preserve">  ├── Creates snippets row</w:t>
      </w:r>
    </w:p>
    <w:p>
      <w:pPr>
        <w:pStyle w:val="CodeBlock"/>
        <w:shd w:fill="F4F4F5" w:val="clear"/>
      </w:pPr>
      <w:r>
        <w:t xml:space="preserve">  ├── Creates snippet_versions row (v1)</w:t>
      </w:r>
    </w:p>
    <w:p>
      <w:pPr>
        <w:pStyle w:val="CodeBlock"/>
        <w:shd w:fill="F4F4F5" w:val="clear"/>
      </w:pPr>
      <w:r>
        <w:t xml:space="preserve">  └── Creates snippet_tags junction rows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Dashboard refreshes via SWR mutate()</w:t>
      </w:r>
    </w:p>
    <w:p>
      <w:pPr>
        <w:pStyle w:val="CodeBlock"/>
        <w:shd w:fill="F4F4F5" w:val="clear"/>
      </w:pPr>
      <w:r>
        <w:t xml:space="preserve">  └── New snippet card appears in grid</w:t>
      </w:r>
    </w:p>
    <w:p>
      <w:pPr>
        <w:pStyle w:val="Heading2"/>
      </w:pPr>
      <w:r>
        <w:t>7.3 Edit &amp; Version Flow</w:t>
      </w:r>
    </w:p>
    <w:p>
      <w:pPr>
        <w:pStyle w:val="CodeBlock"/>
        <w:shd w:fill="F4F4F5" w:val="clear"/>
      </w:pPr>
      <w:r>
        <w:t>Click snippet card → Detail Panel opens</w:t>
      </w:r>
    </w:p>
    <w:p>
      <w:pPr>
        <w:pStyle w:val="CodeBlock"/>
        <w:shd w:fill="F4F4F5" w:val="clear"/>
      </w:pPr>
      <w:r>
        <w:t xml:space="preserve">  ├── View current code (Code tab)</w:t>
      </w:r>
    </w:p>
    <w:p>
      <w:pPr>
        <w:pStyle w:val="CodeBlock"/>
        <w:shd w:fill="F4F4F5" w:val="clear"/>
      </w:pPr>
      <w:r>
        <w:t xml:space="preserve">  ├── View version history (History tab)</w:t>
      </w:r>
    </w:p>
    <w:p>
      <w:pPr>
        <w:pStyle w:val="CodeBlock"/>
        <w:shd w:fill="F4F4F5" w:val="clear"/>
      </w:pPr>
      <w:r>
        <w:t xml:space="preserve">  └── Click 'Edit'</w:t>
      </w:r>
    </w:p>
    <w:p>
      <w:pPr>
        <w:pStyle w:val="CodeBlock"/>
        <w:shd w:fill="F4F4F5" w:val="clear"/>
      </w:pPr>
      <w:r>
        <w:t xml:space="preserve">       ▼</w:t>
      </w:r>
    </w:p>
    <w:p>
      <w:pPr>
        <w:pStyle w:val="CodeBlock"/>
        <w:shd w:fill="F4F4F5" w:val="clear"/>
      </w:pPr>
      <w:r>
        <w:t>Snippet Dialog with pre-filled data</w:t>
      </w:r>
    </w:p>
    <w:p>
      <w:pPr>
        <w:pStyle w:val="CodeBlock"/>
        <w:shd w:fill="F4F4F5" w:val="clear"/>
      </w:pPr>
      <w:r>
        <w:t xml:space="preserve">  │ Modify code, enter commit message</w:t>
      </w:r>
    </w:p>
    <w:p>
      <w:pPr>
        <w:pStyle w:val="CodeBlock"/>
        <w:shd w:fill="F4F4F5" w:val="clear"/>
      </w:pPr>
      <w:r>
        <w:t xml:space="preserve">  │ Click 'Save'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PUT /api/snippets/[id]</w:t>
      </w:r>
    </w:p>
    <w:p>
      <w:pPr>
        <w:pStyle w:val="CodeBlock"/>
        <w:shd w:fill="F4F4F5" w:val="clear"/>
      </w:pPr>
      <w:r>
        <w:t xml:space="preserve">  ├── Updates snippets.current_content</w:t>
      </w:r>
    </w:p>
    <w:p>
      <w:pPr>
        <w:pStyle w:val="CodeBlock"/>
        <w:shd w:fill="F4F4F5" w:val="clear"/>
      </w:pPr>
      <w:r>
        <w:t xml:space="preserve">  ├── Creates new snippet_versions (v2, v3...)</w:t>
      </w:r>
    </w:p>
    <w:p>
      <w:pPr>
        <w:pStyle w:val="CodeBlock"/>
        <w:shd w:fill="F4F4F5" w:val="clear"/>
      </w:pPr>
      <w:r>
        <w:t xml:space="preserve">  └── Updates tags (delete old, insert new)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Dashboard + Detail Panel refresh</w:t>
      </w:r>
    </w:p>
    <w:p>
      <w:pPr>
        <w:pStyle w:val="Heading2"/>
      </w:pPr>
      <w:r>
        <w:t>7.4 Search &amp; Filter Flow</w:t>
      </w:r>
    </w:p>
    <w:p>
      <w:pPr>
        <w:pStyle w:val="CodeBlock"/>
        <w:shd w:fill="F4F4F5" w:val="clear"/>
      </w:pPr>
      <w:r>
        <w:t>Dashboard</w:t>
      </w:r>
    </w:p>
    <w:p>
      <w:pPr>
        <w:pStyle w:val="CodeBlock"/>
        <w:shd w:fill="F4F4F5" w:val="clear"/>
      </w:pPr>
      <w:r>
        <w:t xml:space="preserve">  ├── Type in search → debounced (300ms)</w:t>
      </w:r>
    </w:p>
    <w:p>
      <w:pPr>
        <w:pStyle w:val="CodeBlock"/>
        <w:shd w:fill="F4F4F5" w:val="clear"/>
      </w:pPr>
      <w:r>
        <w:t xml:space="preserve">  │   └── GET /api/snippets?search=&lt;query&gt;</w:t>
      </w:r>
    </w:p>
    <w:p>
      <w:pPr>
        <w:pStyle w:val="CodeBlock"/>
        <w:shd w:fill="F4F4F5" w:val="clear"/>
      </w:pPr>
      <w:r>
        <w:t xml:space="preserve">  ├── Click language chip (e.g., 'Python')</w:t>
      </w:r>
    </w:p>
    <w:p>
      <w:pPr>
        <w:pStyle w:val="CodeBlock"/>
        <w:shd w:fill="F4F4F5" w:val="clear"/>
      </w:pPr>
      <w:r>
        <w:t xml:space="preserve">  │   └── GET /api/snippets?language=python</w:t>
      </w:r>
    </w:p>
    <w:p>
      <w:pPr>
        <w:pStyle w:val="CodeBlock"/>
        <w:shd w:fill="F4F4F5" w:val="clear"/>
      </w:pPr>
      <w:r>
        <w:t xml:space="preserve">  ├── Select tag from filter</w:t>
      </w:r>
    </w:p>
    <w:p>
      <w:pPr>
        <w:pStyle w:val="CodeBlock"/>
        <w:shd w:fill="F4F4F5" w:val="clear"/>
      </w:pPr>
      <w:r>
        <w:t xml:space="preserve">  │   └── GET /api/snippets?tags=&lt;id1&gt;,&lt;id2&gt;</w:t>
      </w:r>
    </w:p>
    <w:p>
      <w:pPr>
        <w:pStyle w:val="CodeBlock"/>
        <w:shd w:fill="F4F4F5" w:val="clear"/>
      </w:pPr>
      <w:r>
        <w:t xml:space="preserve">  └── All filters combine:</w:t>
      </w:r>
    </w:p>
    <w:p>
      <w:pPr>
        <w:pStyle w:val="CodeBlock"/>
        <w:shd w:fill="F4F4F5" w:val="clear"/>
      </w:pPr>
      <w:r>
        <w:t xml:space="preserve">      └── GET /api/snippets?search=sort&amp;language=js&amp;tags=abc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Grid updates with filtered results</w:t>
      </w:r>
    </w:p>
    <w:p>
      <w:pPr>
        <w:pStyle w:val="Heading2"/>
      </w:pPr>
      <w:r>
        <w:t>7.5 Diff Comparison Flow</w:t>
      </w:r>
    </w:p>
    <w:p>
      <w:pPr>
        <w:pStyle w:val="CodeBlock"/>
        <w:shd w:fill="F4F4F5" w:val="clear"/>
      </w:pPr>
      <w:r>
        <w:t>Detail Panel → History tab</w:t>
      </w:r>
    </w:p>
    <w:p>
      <w:pPr>
        <w:pStyle w:val="CodeBlock"/>
        <w:shd w:fill="F4F4F5" w:val="clear"/>
      </w:pPr>
      <w:r>
        <w:t xml:space="preserve">  ├── Click Version 1 → selected</w:t>
      </w:r>
    </w:p>
    <w:p>
      <w:pPr>
        <w:pStyle w:val="CodeBlock"/>
        <w:shd w:fill="F4F4F5" w:val="clear"/>
      </w:pPr>
      <w:r>
        <w:t xml:space="preserve">  ├── Click Version 3 → selected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'Diff' tab appears in tab bar → Click it</w:t>
      </w:r>
    </w:p>
    <w:p>
      <w:pPr>
        <w:pStyle w:val="CodeBlock"/>
        <w:shd w:fill="F4F4F5" w:val="clear"/>
      </w:pPr>
      <w:r>
        <w:t xml:space="preserve">  ▼</w:t>
      </w:r>
    </w:p>
    <w:p>
      <w:pPr>
        <w:pStyle w:val="CodeBlock"/>
        <w:shd w:fill="F4F4F5" w:val="clear"/>
      </w:pPr>
      <w:r>
        <w:t>Side-by-side diff view:</w:t>
      </w:r>
    </w:p>
    <w:p>
      <w:pPr>
        <w:pStyle w:val="CodeBlock"/>
        <w:shd w:fill="F4F4F5" w:val="clear"/>
      </w:pPr>
      <w:r>
        <w:t xml:space="preserve">  ├── Left:  Version 1 content</w:t>
      </w:r>
    </w:p>
    <w:p>
      <w:pPr>
        <w:pStyle w:val="CodeBlock"/>
        <w:shd w:fill="F4F4F5" w:val="clear"/>
      </w:pPr>
      <w:r>
        <w:t xml:space="preserve">  ├── Right: Version 3 content</w:t>
      </w:r>
    </w:p>
    <w:p>
      <w:pPr>
        <w:pStyle w:val="CodeBlock"/>
        <w:shd w:fill="F4F4F5" w:val="clear"/>
      </w:pPr>
      <w:r>
        <w:t xml:space="preserve">  ├── Green: Added lines</w:t>
      </w:r>
    </w:p>
    <w:p>
      <w:pPr>
        <w:pStyle w:val="CodeBlock"/>
        <w:shd w:fill="F4F4F5" w:val="clear"/>
      </w:pPr>
      <w:r>
        <w:t xml:space="preserve">  └── Red:   Removed lines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8. Application Architecture &amp; Flow</w:t>
      </w:r>
    </w:p>
    <w:p>
      <w:pPr>
        <w:pStyle w:val="Heading2"/>
      </w:pPr>
      <w:r>
        <w:t>8.1 High-Level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92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68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Client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Landing Page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Next.js (SSR)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Marketing, SEO-optimized</w:t>
            </w:r>
          </w:p>
        </w:tc>
      </w:tr>
      <w:tr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Client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Auth Pages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Next.js (SSR)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Login, sign-up, error handling</w:t>
            </w:r>
          </w:p>
        </w:tc>
      </w:tr>
      <w:tr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Client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Dashboard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React (CSR) + SWR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 CRUD, search, filters</w:t>
            </w:r>
          </w:p>
        </w:tc>
      </w:tr>
      <w:tr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Server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Middleware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Next.js middleware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Session refresh, route protection</w:t>
            </w:r>
          </w:p>
        </w:tc>
      </w:tr>
      <w:tr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Server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API Routes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Next.js API handlers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CRUD operations, auth checks</w:t>
            </w:r>
          </w:p>
        </w:tc>
      </w:tr>
      <w:tr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Database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PostgreSQL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Supabase (Free Plan)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Snippets, versions, tags storage</w:t>
            </w:r>
          </w:p>
        </w:tc>
      </w:tr>
      <w:tr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Auth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Supabase Auth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JWT + HTTP-only cookies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User registration, login, sessions</w:t>
            </w:r>
          </w:p>
        </w:tc>
      </w:tr>
    </w:tbl>
    <w:p/>
    <w:p>
      <w:pPr>
        <w:pStyle w:val="Heading2"/>
      </w:pPr>
      <w:r>
        <w:t>8.2 Request Flow (Example: Create Snippet)</w:t>
      </w:r>
    </w:p>
    <w:p>
      <w:pPr>
        <w:pStyle w:val="CodeBlock"/>
        <w:shd w:fill="F4F4F5" w:val="clear"/>
      </w:pPr>
      <w:r>
        <w:t>User fills form → clicks 'Save'</w:t>
      </w:r>
    </w:p>
    <w:p>
      <w:pPr>
        <w:pStyle w:val="CodeBlock"/>
        <w:shd w:fill="F4F4F5" w:val="clear"/>
      </w:pPr>
      <w:r>
        <w:t xml:space="preserve">  │</w:t>
      </w:r>
    </w:p>
    <w:p>
      <w:pPr>
        <w:pStyle w:val="CodeBlock"/>
        <w:shd w:fill="F4F4F5" w:val="clear"/>
      </w:pPr>
      <w:r>
        <w:t xml:space="preserve">  ▼ fetch('/api/snippets', { method: 'POST' })</w:t>
      </w:r>
    </w:p>
    <w:p>
      <w:pPr>
        <w:pStyle w:val="CodeBlock"/>
        <w:shd w:fill="F4F4F5" w:val="clear"/>
      </w:pPr>
      <w:r>
        <w:t xml:space="preserve">  │</w:t>
      </w:r>
    </w:p>
    <w:p>
      <w:pPr>
        <w:pStyle w:val="CodeBlock"/>
        <w:shd w:fill="F4F4F5" w:val="clear"/>
      </w:pPr>
      <w:r>
        <w:t xml:space="preserve">  ▼ Middleware: updateSession(request)</w:t>
      </w:r>
    </w:p>
    <w:p>
      <w:pPr>
        <w:pStyle w:val="CodeBlock"/>
        <w:shd w:fill="F4F4F5" w:val="clear"/>
      </w:pPr>
      <w:r>
        <w:t xml:space="preserve">    → Refreshes auth cookies if expired</w:t>
      </w:r>
    </w:p>
    <w:p>
      <w:pPr>
        <w:pStyle w:val="CodeBlock"/>
        <w:shd w:fill="F4F4F5" w:val="clear"/>
      </w:pPr>
      <w:r>
        <w:t xml:space="preserve">  │</w:t>
      </w:r>
    </w:p>
    <w:p>
      <w:pPr>
        <w:pStyle w:val="CodeBlock"/>
        <w:shd w:fill="F4F4F5" w:val="clear"/>
      </w:pPr>
      <w:r>
        <w:t xml:space="preserve">  ▼ API Route: POST /api/snippets</w:t>
      </w:r>
    </w:p>
    <w:p>
      <w:pPr>
        <w:pStyle w:val="CodeBlock"/>
        <w:shd w:fill="F4F4F5" w:val="clear"/>
      </w:pPr>
      <w:r>
        <w:t xml:space="preserve">    1. createClient() — server Supabase client</w:t>
      </w:r>
    </w:p>
    <w:p>
      <w:pPr>
        <w:pStyle w:val="CodeBlock"/>
        <w:shd w:fill="F4F4F5" w:val="clear"/>
      </w:pPr>
      <w:r>
        <w:t xml:space="preserve">    2. supabase.auth.getUser() — verify JWT</w:t>
      </w:r>
    </w:p>
    <w:p>
      <w:pPr>
        <w:pStyle w:val="CodeBlock"/>
        <w:shd w:fill="F4F4F5" w:val="clear"/>
      </w:pPr>
      <w:r>
        <w:t xml:space="preserve">    3. INSERT INTO snippets → returns row</w:t>
      </w:r>
    </w:p>
    <w:p>
      <w:pPr>
        <w:pStyle w:val="CodeBlock"/>
        <w:shd w:fill="F4F4F5" w:val="clear"/>
      </w:pPr>
      <w:r>
        <w:t xml:space="preserve">    4. INSERT INTO snippet_versions (v1)</w:t>
      </w:r>
    </w:p>
    <w:p>
      <w:pPr>
        <w:pStyle w:val="CodeBlock"/>
        <w:shd w:fill="F4F4F5" w:val="clear"/>
      </w:pPr>
      <w:r>
        <w:t xml:space="preserve">    5. INSERT INTO snippet_tags × N</w:t>
      </w:r>
    </w:p>
    <w:p>
      <w:pPr>
        <w:pStyle w:val="CodeBlock"/>
        <w:shd w:fill="F4F4F5" w:val="clear"/>
      </w:pPr>
      <w:r>
        <w:t xml:space="preserve">    6. Return { snippet } as JSON</w:t>
      </w:r>
    </w:p>
    <w:p>
      <w:pPr>
        <w:pStyle w:val="CodeBlock"/>
        <w:shd w:fill="F4F4F5" w:val="clear"/>
      </w:pPr>
      <w:r>
        <w:t xml:space="preserve">  │</w:t>
      </w:r>
    </w:p>
    <w:p>
      <w:pPr>
        <w:pStyle w:val="CodeBlock"/>
        <w:shd w:fill="F4F4F5" w:val="clear"/>
      </w:pPr>
      <w:r>
        <w:t xml:space="preserve">  ▼ Client: SWR mutate() → re-fetch list</w:t>
      </w:r>
    </w:p>
    <w:p>
      <w:pPr>
        <w:pStyle w:val="CodeBlock"/>
        <w:shd w:fill="F4F4F5" w:val="clear"/>
      </w:pPr>
      <w:r>
        <w:t xml:space="preserve">  │</w:t>
      </w:r>
    </w:p>
    <w:p>
      <w:pPr>
        <w:pStyle w:val="CodeBlock"/>
        <w:shd w:fill="F4F4F5" w:val="clear"/>
      </w:pPr>
      <w:r>
        <w:t xml:space="preserve">  ▼ Grid re-renders with new card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9. Technology Stack</w:t>
      </w:r>
    </w:p>
    <w:p>
      <w:r>
        <w:rPr>
          <w:b/>
          <w:color w:val="16A34A"/>
          <w:sz w:val="26"/>
        </w:rPr>
        <w:t>💵 Total Cost: $0</w:t>
      </w:r>
    </w:p>
    <w:p>
      <w:r>
        <w:rPr>
          <w:color w:val="6E6E73"/>
        </w:rPr>
        <w:t>Every technology used in this prototype is either open-source or available on a permanently free tier. No credit card required. No trial period. Completely free.</w:t>
      </w:r>
    </w:p>
    <w:p>
      <w:pPr>
        <w:pStyle w:val="Heading2"/>
      </w:pPr>
      <w:r>
        <w:t>9.1 Frontend (All Open-Source)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008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312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Next.js</w:t>
            </w:r>
          </w:p>
        </w:tc>
        <w:tc>
          <w:tcPr>
            <w:tcW w:type="dxa" w:w="100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16.2</w:t>
            </w:r>
          </w:p>
        </w:tc>
        <w:tc>
          <w:tcPr>
            <w:tcW w:type="dxa" w:w="33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React framework, App Router, SSR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React</w:t>
            </w:r>
          </w:p>
        </w:tc>
        <w:tc>
          <w:tcPr>
            <w:tcW w:type="dxa" w:w="100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19</w:t>
            </w:r>
          </w:p>
        </w:tc>
        <w:tc>
          <w:tcPr>
            <w:tcW w:type="dxa" w:w="331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UI library with hooks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TypeScript</w:t>
            </w:r>
          </w:p>
        </w:tc>
        <w:tc>
          <w:tcPr>
            <w:tcW w:type="dxa" w:w="100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5.7</w:t>
            </w:r>
          </w:p>
        </w:tc>
        <w:tc>
          <w:tcPr>
            <w:tcW w:type="dxa" w:w="33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Static typing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(Apache 2.0)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Tailwind CSS</w:t>
            </w:r>
          </w:p>
        </w:tc>
        <w:tc>
          <w:tcPr>
            <w:tcW w:type="dxa" w:w="100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4.2</w:t>
            </w:r>
          </w:p>
        </w:tc>
        <w:tc>
          <w:tcPr>
            <w:tcW w:type="dxa" w:w="331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Utility-first styling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shadcn/ui</w:t>
            </w:r>
          </w:p>
        </w:tc>
        <w:tc>
          <w:tcPr>
            <w:tcW w:type="dxa" w:w="100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Latest</w:t>
            </w:r>
          </w:p>
        </w:tc>
        <w:tc>
          <w:tcPr>
            <w:tcW w:type="dxa" w:w="33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Radix UI components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SWR</w:t>
            </w:r>
          </w:p>
        </w:tc>
        <w:tc>
          <w:tcPr>
            <w:tcW w:type="dxa" w:w="100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2.2</w:t>
            </w:r>
          </w:p>
        </w:tc>
        <w:tc>
          <w:tcPr>
            <w:tcW w:type="dxa" w:w="331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Data fetching + caching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prism-react-renderer</w:t>
            </w:r>
          </w:p>
        </w:tc>
        <w:tc>
          <w:tcPr>
            <w:tcW w:type="dxa" w:w="100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2.4</w:t>
            </w:r>
          </w:p>
        </w:tc>
        <w:tc>
          <w:tcPr>
            <w:tcW w:type="dxa" w:w="33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Syntax highlighting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diff</w:t>
            </w:r>
          </w:p>
        </w:tc>
        <w:tc>
          <w:tcPr>
            <w:tcW w:type="dxa" w:w="100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7.0</w:t>
            </w:r>
          </w:p>
        </w:tc>
        <w:tc>
          <w:tcPr>
            <w:tcW w:type="dxa" w:w="331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Version diff computation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(BSD)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react-hook-form</w:t>
            </w:r>
          </w:p>
        </w:tc>
        <w:tc>
          <w:tcPr>
            <w:tcW w:type="dxa" w:w="100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7.54</w:t>
            </w:r>
          </w:p>
        </w:tc>
        <w:tc>
          <w:tcPr>
            <w:tcW w:type="dxa" w:w="33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Form management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zod</w:t>
            </w:r>
          </w:p>
        </w:tc>
        <w:tc>
          <w:tcPr>
            <w:tcW w:type="dxa" w:w="100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3.24</w:t>
            </w:r>
          </w:p>
        </w:tc>
        <w:tc>
          <w:tcPr>
            <w:tcW w:type="dxa" w:w="331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Schema validation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date-fns</w:t>
            </w:r>
          </w:p>
        </w:tc>
        <w:tc>
          <w:tcPr>
            <w:tcW w:type="dxa" w:w="100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4.1</w:t>
            </w:r>
          </w:p>
        </w:tc>
        <w:tc>
          <w:tcPr>
            <w:tcW w:type="dxa" w:w="33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Date formatting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next-themes</w:t>
            </w:r>
          </w:p>
        </w:tc>
        <w:tc>
          <w:tcPr>
            <w:tcW w:type="dxa" w:w="100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0.4</w:t>
            </w:r>
          </w:p>
        </w:tc>
        <w:tc>
          <w:tcPr>
            <w:tcW w:type="dxa" w:w="331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Dark/light mode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Lucide React</w:t>
            </w:r>
          </w:p>
        </w:tc>
        <w:tc>
          <w:tcPr>
            <w:tcW w:type="dxa" w:w="100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0.564</w:t>
            </w:r>
          </w:p>
        </w:tc>
        <w:tc>
          <w:tcPr>
            <w:tcW w:type="dxa" w:w="33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Icon library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(ISC)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sonner</w:t>
            </w:r>
          </w:p>
        </w:tc>
        <w:tc>
          <w:tcPr>
            <w:tcW w:type="dxa" w:w="100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1.7</w:t>
            </w:r>
          </w:p>
        </w:tc>
        <w:tc>
          <w:tcPr>
            <w:tcW w:type="dxa" w:w="331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Toast notifications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(MIT)</w:t>
            </w:r>
          </w:p>
        </w:tc>
      </w:tr>
    </w:tbl>
    <w:p/>
    <w:p>
      <w:pPr>
        <w:pStyle w:val="Heading2"/>
      </w:pPr>
      <w:r>
        <w:t>9.2 Backend &amp; Infrastructure (All Free Tier)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Free Tier Limits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Supabase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PostgreSQL DB + Auth + API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Plan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500 MB DB, 50K users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Supabase Auth</w:t>
            </w:r>
          </w:p>
        </w:tc>
        <w:tc>
          <w:tcPr>
            <w:tcW w:type="dxa" w:w="28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Email/password auth + JWT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Included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50,000 MAU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@supabase/ssr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Server-side Supabase client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Free (npm)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—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Vercel</w:t>
            </w:r>
          </w:p>
        </w:tc>
        <w:tc>
          <w:tcPr>
            <w:tcW w:type="dxa" w:w="28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Hosting &amp; deployment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Hobby (Free)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100 GB bandwidth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Vercel Analytics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Performance monitoring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🟢 Included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2,500 events/mo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10. Data Model &amp; Schema Design</w:t>
      </w:r>
    </w:p>
    <w:p>
      <w:pPr>
        <w:pStyle w:val="Heading2"/>
      </w:pPr>
      <w:r>
        <w:t>10.1 Database Tables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504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Columns</w:t>
            </w:r>
          </w:p>
        </w:tc>
        <w:tc>
          <w:tcPr>
            <w:tcW w:type="dxa" w:w="2592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Relationships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snippets</w:t>
            </w:r>
          </w:p>
        </w:tc>
        <w:tc>
          <w:tcPr>
            <w:tcW w:type="dxa" w:w="50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id, user_id, title, description, language, current_content, created_at, updated_at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FK → auth.users (user_id)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snippet_versions</w:t>
            </w:r>
          </w:p>
        </w:tc>
        <w:tc>
          <w:tcPr>
            <w:tcW w:type="dxa" w:w="50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id, snippet_id, version_number, content, commit_message, created_at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FK → snippets (snippet_id)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tags</w:t>
            </w:r>
          </w:p>
        </w:tc>
        <w:tc>
          <w:tcPr>
            <w:tcW w:type="dxa" w:w="50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id, user_id, name</w:t>
            </w:r>
          </w:p>
        </w:tc>
        <w:tc>
          <w:tcPr>
            <w:tcW w:type="dxa" w:w="259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FK → auth.users (user_id)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snippet_tags</w:t>
            </w:r>
          </w:p>
        </w:tc>
        <w:tc>
          <w:tcPr>
            <w:tcW w:type="dxa" w:w="50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snippet_id, tag_id (composite PK)</w:t>
            </w:r>
          </w:p>
        </w:tc>
        <w:tc>
          <w:tcPr>
            <w:tcW w:type="dxa" w:w="259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FK → snippets, FK → tags</w:t>
            </w:r>
          </w:p>
        </w:tc>
      </w:tr>
    </w:tbl>
    <w:p/>
    <w:p>
      <w:pPr>
        <w:pStyle w:val="Heading2"/>
      </w:pPr>
      <w:r>
        <w:t>10.2 Key Design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57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current_content in snippets</w:t>
            </w:r>
          </w:p>
        </w:tc>
        <w:tc>
          <w:tcPr>
            <w:tcW w:type="dxa" w:w="5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Avoids a JOIN to snippet_versions for viewing latest code</w:t>
            </w:r>
          </w:p>
        </w:tc>
      </w:tr>
      <w:tr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Sequential version_number</w:t>
            </w:r>
          </w:p>
        </w:tc>
        <w:tc>
          <w:tcPr>
            <w:tcW w:type="dxa" w:w="57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Simpler than Git SHA — users understand 'v1, v2, v3'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User-scoped tags</w:t>
            </w:r>
          </w:p>
        </w:tc>
        <w:tc>
          <w:tcPr>
            <w:tcW w:type="dxa" w:w="5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Each user has their own tag namespace — no collisions</w:t>
            </w:r>
          </w:p>
        </w:tc>
      </w:tr>
      <w:tr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Junction table for tags</w:t>
            </w:r>
          </w:p>
        </w:tc>
        <w:tc>
          <w:tcPr>
            <w:tcW w:type="dxa" w:w="57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Allows many-to-many without JSON arrays (better querying)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UUIDs for primary keys</w:t>
            </w:r>
          </w:p>
        </w:tc>
        <w:tc>
          <w:tcPr>
            <w:tcW w:type="dxa" w:w="5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Globally unique, no sequential ID leaks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11. API Design</w:t>
      </w:r>
    </w:p>
    <w:p>
      <w:pPr>
        <w:pStyle w:val="Heading2"/>
      </w:pPr>
      <w:r>
        <w:t>11.1 Endpoint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44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Auth Required</w:t>
            </w:r>
          </w:p>
        </w:tc>
      </w:tr>
      <w:tr>
        <w:tc>
          <w:tcPr>
            <w:tcW w:type="dxa" w:w="11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GET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/api/snippets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List snippets (with search, language, tag filters)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✅ Yes</w:t>
            </w:r>
          </w:p>
        </w:tc>
      </w:tr>
      <w:tr>
        <w:tc>
          <w:tcPr>
            <w:tcW w:type="dxa" w:w="115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POST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/api/snippets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Create snippet + initial version</w:t>
            </w:r>
          </w:p>
        </w:tc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✅ Yes</w:t>
            </w:r>
          </w:p>
        </w:tc>
      </w:tr>
      <w:tr>
        <w:tc>
          <w:tcPr>
            <w:tcW w:type="dxa" w:w="11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GET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/api/snippets/[id]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Get single snippet with tags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✅ Yes</w:t>
            </w:r>
          </w:p>
        </w:tc>
      </w:tr>
      <w:tr>
        <w:tc>
          <w:tcPr>
            <w:tcW w:type="dxa" w:w="115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PUT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/api/snippets/[id]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Update snippet, create version if content changed</w:t>
            </w:r>
          </w:p>
        </w:tc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✅ Yes</w:t>
            </w:r>
          </w:p>
        </w:tc>
      </w:tr>
      <w:tr>
        <w:tc>
          <w:tcPr>
            <w:tcW w:type="dxa" w:w="11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DELETE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/api/snippets/[id]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Delete snippet + cascade versions/tags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✅ Yes</w:t>
            </w:r>
          </w:p>
        </w:tc>
      </w:tr>
      <w:tr>
        <w:tc>
          <w:tcPr>
            <w:tcW w:type="dxa" w:w="115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GET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/api/snippets/[id]/versions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Get version history for a snippet</w:t>
            </w:r>
          </w:p>
        </w:tc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✅ Yes</w:t>
            </w:r>
          </w:p>
        </w:tc>
      </w:tr>
      <w:tr>
        <w:tc>
          <w:tcPr>
            <w:tcW w:type="dxa" w:w="11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GET</w:t>
            </w:r>
          </w:p>
        </w:tc>
        <w:tc>
          <w:tcPr>
            <w:tcW w:type="dxa" w:w="316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/api/tags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List all user tags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✅ Yes</w:t>
            </w:r>
          </w:p>
        </w:tc>
      </w:tr>
      <w:tr>
        <w:tc>
          <w:tcPr>
            <w:tcW w:type="dxa" w:w="1152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POST</w:t>
            </w:r>
          </w:p>
        </w:tc>
        <w:tc>
          <w:tcPr>
            <w:tcW w:type="dxa" w:w="3168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/api/tags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Create a new tag</w:t>
            </w:r>
          </w:p>
        </w:tc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✅ Yes</w:t>
            </w:r>
          </w:p>
        </w:tc>
      </w:tr>
    </w:tbl>
    <w:p/>
    <w:p>
      <w:pPr>
        <w:pStyle w:val="Heading2"/>
      </w:pPr>
      <w:r>
        <w:t>11.2 Authentication</w:t>
      </w:r>
    </w:p>
    <w:p>
      <w:r>
        <w:t>All API routes require a valid Supabase session cookie. The middleware refreshes the session on every request. Each handler calls supabase.auth.getUser() to verify the JWT and extract the user.id. Unauthorized requests receive a 401 error response.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12. Security &amp; Access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48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Mechanism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Authentication</w:t>
            </w:r>
          </w:p>
        </w:tc>
        <w:tc>
          <w:tcPr>
            <w:tcW w:type="dxa" w:w="64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Supabase Auth with email verification, JWT tokens in HTTP-only cookies</w:t>
            </w:r>
          </w:p>
        </w:tc>
      </w:tr>
      <w:tr>
        <w:tc>
          <w:tcPr>
            <w:tcW w:type="dxa" w:w="28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Session Management</w:t>
            </w:r>
          </w:p>
        </w:tc>
        <w:tc>
          <w:tcPr>
            <w:tcW w:type="dxa" w:w="64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Next.js middleware refreshes session on every request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API Authorization</w:t>
            </w:r>
          </w:p>
        </w:tc>
        <w:tc>
          <w:tcPr>
            <w:tcW w:type="dxa" w:w="64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Every route handler checks supabase.auth.getUser() before processing</w:t>
            </w:r>
          </w:p>
        </w:tc>
      </w:tr>
      <w:tr>
        <w:tc>
          <w:tcPr>
            <w:tcW w:type="dxa" w:w="28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Data Isolation</w:t>
            </w:r>
          </w:p>
        </w:tc>
        <w:tc>
          <w:tcPr>
            <w:tcW w:type="dxa" w:w="64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All DB queries include .eq('user_id', user.id) — users see only their own data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CSRF Protection</w:t>
            </w:r>
          </w:p>
        </w:tc>
        <w:tc>
          <w:tcPr>
            <w:tcW w:type="dxa" w:w="64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SameSite cookie attributes (handled by Supabase SSR)</w:t>
            </w:r>
          </w:p>
        </w:tc>
      </w:tr>
      <w:tr>
        <w:tc>
          <w:tcPr>
            <w:tcW w:type="dxa" w:w="28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Input Sanitization</w:t>
            </w:r>
          </w:p>
        </w:tc>
        <w:tc>
          <w:tcPr>
            <w:tcW w:type="dxa" w:w="64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Supabase parameterized queries prevent SQL injection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RLS (Recommended)</w:t>
            </w:r>
          </w:p>
        </w:tc>
        <w:tc>
          <w:tcPr>
            <w:tcW w:type="dxa" w:w="64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Supabase Row Level Security as defense-in-depth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13. Development Process &amp; Timeline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4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04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1: Research &amp; Planning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 week</w:t>
            </w:r>
          </w:p>
        </w:tc>
        <w:tc>
          <w:tcPr>
            <w:tcW w:type="dxa" w:w="50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Market research, PRD writing, wireframes, tech stack selection</w:t>
            </w:r>
          </w:p>
        </w:tc>
      </w:tr>
      <w:tr>
        <w:tc>
          <w:tcPr>
            <w:tcW w:type="dxa" w:w="28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2: Database &amp; Auth</w:t>
            </w:r>
          </w:p>
        </w:tc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 week</w:t>
            </w:r>
          </w:p>
        </w:tc>
        <w:tc>
          <w:tcPr>
            <w:tcW w:type="dxa" w:w="50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Supabase setup, schema design, migration scripts, auth flow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3: Core API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 week</w:t>
            </w:r>
          </w:p>
        </w:tc>
        <w:tc>
          <w:tcPr>
            <w:tcW w:type="dxa" w:w="50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CRUD endpoints for snippets, tags, versions</w:t>
            </w:r>
          </w:p>
        </w:tc>
      </w:tr>
      <w:tr>
        <w:tc>
          <w:tcPr>
            <w:tcW w:type="dxa" w:w="28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4: Frontend — Dashboard</w:t>
            </w:r>
          </w:p>
        </w:tc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 weeks</w:t>
            </w:r>
          </w:p>
        </w:tc>
        <w:tc>
          <w:tcPr>
            <w:tcW w:type="dxa" w:w="50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 grid, search, filters, create/edit dialog, detail panel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5: Advanced Features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 week</w:t>
            </w:r>
          </w:p>
        </w:tc>
        <w:tc>
          <w:tcPr>
            <w:tcW w:type="dxa" w:w="50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Version history, diff viewer, syntax highlighting</w:t>
            </w:r>
          </w:p>
        </w:tc>
      </w:tr>
      <w:tr>
        <w:tc>
          <w:tcPr>
            <w:tcW w:type="dxa" w:w="288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6: Polish &amp; Testing</w:t>
            </w:r>
          </w:p>
        </w:tc>
        <w:tc>
          <w:tcPr>
            <w:tcW w:type="dxa" w:w="14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 week</w:t>
            </w:r>
          </w:p>
        </w:tc>
        <w:tc>
          <w:tcPr>
            <w:tcW w:type="dxa" w:w="504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UI refinement, error handling, responsive design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Phase 7: Deployment</w:t>
            </w:r>
          </w:p>
        </w:tc>
        <w:tc>
          <w:tcPr>
            <w:tcW w:type="dxa" w:w="14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 days</w:t>
            </w:r>
          </w:p>
        </w:tc>
        <w:tc>
          <w:tcPr>
            <w:tcW w:type="dxa" w:w="504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Vercel deployment, environment variables, domain setup</w:t>
            </w:r>
          </w:p>
        </w:tc>
      </w:tr>
    </w:tbl>
    <w:p/>
    <w:p>
      <w:pPr>
        <w:pStyle w:val="Heading2"/>
      </w:pPr>
      <w:r>
        <w:t>Development Methodology</w:t>
      </w:r>
    </w:p>
    <w:p>
      <w:pPr>
        <w:pStyle w:val="ListBullet"/>
        <w:ind w:left="850"/>
      </w:pPr>
      <w:r>
        <w:t>Agile sprints (1 week each)</w:t>
      </w:r>
    </w:p>
    <w:p>
      <w:pPr>
        <w:pStyle w:val="ListBullet"/>
        <w:ind w:left="850"/>
      </w:pPr>
      <w:r>
        <w:t>Git Flow branching strategy (main → develop → feature branches)</w:t>
      </w:r>
    </w:p>
    <w:p>
      <w:pPr>
        <w:pStyle w:val="ListBullet"/>
        <w:ind w:left="850"/>
      </w:pPr>
      <w:r>
        <w:t>Pull request reviews before merging</w:t>
      </w:r>
    </w:p>
    <w:p>
      <w:pPr>
        <w:pStyle w:val="ListBullet"/>
        <w:ind w:left="850"/>
      </w:pPr>
      <w:r>
        <w:t>Continuous deployment via Vercel (auto-deploy on push to main)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14. Future Roadmap (Vision Only — Not Current Scope)</w:t>
      </w:r>
    </w:p>
    <w:p>
      <w:pPr>
        <w:spacing w:before="160" w:after="160"/>
        <w:ind w:left="283"/>
      </w:pPr>
      <w:r>
        <w:rPr>
          <w:b/>
          <w:color w:val="B45309"/>
          <w:sz w:val="20"/>
        </w:rPr>
        <w:t xml:space="preserve">⚠️ Disclaimer: </w:t>
      </w:r>
      <w:r>
        <w:rPr>
          <w:color w:val="6E6E73"/>
          <w:sz w:val="20"/>
        </w:rPr>
        <w:t>Everything below is aspirational — documented to show product vision and growth potential for academic evaluation. None of these are planned for the current prototype. Many would require paid services, significant engineering time, or both.</w:t>
      </w:r>
    </w:p>
    <w:p>
      <w:pPr>
        <w:pStyle w:val="Heading2"/>
      </w:pPr>
      <w:r>
        <w:t>Phase 2: Intelligence Layer 🧠</w:t>
      </w:r>
    </w:p>
    <w:p>
      <w:r>
        <w:rPr>
          <w:i/>
          <w:color w:val="6E6E73"/>
        </w:rPr>
        <w:t>Would require paid APIs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AI Auto-Tagging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Analyze code on save → suggest tags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 ~$5–20/month (OpenAI API)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Semantic Search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Natural language queries across snippets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 ~$5–10/month (embeddings)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Smart Suggestions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'You might also need...' recommendations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Heavy dev time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Code Explanation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AI-generated description of what code does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 ~$10–30/month (GPT-4o)</w:t>
            </w:r>
          </w:p>
        </w:tc>
      </w:tr>
    </w:tbl>
    <w:p/>
    <w:p>
      <w:pPr>
        <w:pStyle w:val="Heading2"/>
      </w:pPr>
      <w:r>
        <w:t>Phase 3: Collaboration 🤝</w:t>
      </w:r>
    </w:p>
    <w:p>
      <w:r>
        <w:rPr>
          <w:i/>
          <w:color w:val="6E6E73"/>
        </w:rPr>
        <w:t>Would require Supabase Pro plan ($25/mo)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Team Workspaces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Shared snippet collections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 Supabase Pro ($25/mo)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Real-Time Co-Editing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Live cursor and editing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💰⏱️ Heavy dev + Realtime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Comment Threads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Discussions on snippets/versions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Moderate dev time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 Marketplace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Public library with upvotes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💰⏱️ Infrastructure + dev</w:t>
            </w:r>
          </w:p>
        </w:tc>
      </w:tr>
    </w:tbl>
    <w:p/>
    <w:p>
      <w:pPr>
        <w:pStyle w:val="Heading2"/>
      </w:pPr>
      <w:r>
        <w:t>Phase 4: Ecosystem 🌐</w:t>
      </w:r>
    </w:p>
    <w:p>
      <w:r>
        <w:rPr>
          <w:i/>
          <w:color w:val="6E6E73"/>
        </w:rPr>
        <w:t>Separate projects entirely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Estimated Effort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VS Code Extension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Save/search snippets from IDE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3–4 weeks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Chrome Extension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Right-click → save code from web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2–3 weeks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CLI Tool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sv save, sv search, sv copy</w:t>
            </w:r>
          </w:p>
        </w:tc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1–2 weeks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Public API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REST API for third-party integrations</w:t>
            </w:r>
          </w:p>
        </w:tc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⏱️ 1 week</w:t>
            </w:r>
          </w:p>
        </w:tc>
      </w:tr>
    </w:tbl>
    <w:p/>
    <w:p>
      <w:r>
        <w:rPr>
          <w:b/>
        </w:rPr>
        <w:t xml:space="preserve">Current status: </w:t>
      </w:r>
      <w:r>
        <w:t>Phase 1 is complete and fully operational on free infrastructure. Phases 2–4 represent where the product could evolve if it transitions from a class prototype to a real product.</w:t>
      </w:r>
    </w:p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15. Success Metrics</w:t>
      </w:r>
    </w:p>
    <w:p>
      <w:pPr>
        <w:pStyle w:val="Heading2"/>
      </w:pPr>
      <w:r>
        <w:t>Product KPIs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(MVP)</w:t>
            </w:r>
          </w:p>
        </w:tc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(6 months)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Registered Users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50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1,000</w:t>
            </w:r>
          </w:p>
        </w:tc>
      </w:tr>
      <w:tr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Daily Active Users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10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200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Snippets Created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500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20,000</w:t>
            </w:r>
          </w:p>
        </w:tc>
      </w:tr>
      <w:tr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Average Snippets per User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10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20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Average Versions per Snippet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4</w:t>
            </w:r>
          </w:p>
        </w:tc>
      </w:tr>
      <w:tr>
        <w:tc>
          <w:tcPr>
            <w:tcW w:type="dxa" w:w="36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Search Queries per Day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50</w:t>
            </w:r>
          </w:p>
        </w:tc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2,000</w:t>
            </w:r>
          </w:p>
        </w:tc>
      </w:tr>
      <w:tr>
        <w:tc>
          <w:tcPr>
            <w:tcW w:type="dxa" w:w="36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Copy-to-Clipboard per Day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30</w:t>
            </w:r>
          </w:p>
        </w:tc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1,500</w:t>
            </w:r>
          </w:p>
        </w:tc>
      </w:tr>
    </w:tbl>
    <w:p/>
    <w:p>
      <w:pPr>
        <w:pStyle w:val="Heading2"/>
      </w:pPr>
      <w:r>
        <w:t>Technical KPIs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Page Load Time (LCP)</w:t>
            </w:r>
          </w:p>
        </w:tc>
        <w:tc>
          <w:tcPr>
            <w:tcW w:type="dxa" w:w="43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&lt; 2.5 seconds</w:t>
            </w:r>
          </w:p>
        </w:tc>
      </w:tr>
      <w:tr>
        <w:tc>
          <w:tcPr>
            <w:tcW w:type="dxa" w:w="432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API Response Time (p95)</w:t>
            </w:r>
          </w:p>
        </w:tc>
        <w:tc>
          <w:tcPr>
            <w:tcW w:type="dxa" w:w="432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&lt; 500ms</w:t>
            </w:r>
          </w:p>
        </w:tc>
      </w:tr>
      <w:tr>
        <w:tc>
          <w:tcPr>
            <w:tcW w:type="dxa" w:w="43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Uptime</w:t>
            </w:r>
          </w:p>
        </w:tc>
        <w:tc>
          <w:tcPr>
            <w:tcW w:type="dxa" w:w="43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99.5%</w:t>
            </w:r>
          </w:p>
        </w:tc>
      </w:tr>
      <w:tr>
        <w:tc>
          <w:tcPr>
            <w:tcW w:type="dxa" w:w="432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Lighthouse Score</w:t>
            </w:r>
          </w:p>
        </w:tc>
        <w:tc>
          <w:tcPr>
            <w:tcW w:type="dxa" w:w="432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&gt; 90 (all categories)</w:t>
            </w:r>
          </w:p>
        </w:tc>
      </w:tr>
      <w:tr>
        <w:tc>
          <w:tcPr>
            <w:tcW w:type="dxa" w:w="43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Error Rate</w:t>
            </w:r>
          </w:p>
        </w:tc>
        <w:tc>
          <w:tcPr>
            <w:tcW w:type="dxa" w:w="43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&lt; 1% of API requests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pStyle w:val="Heading1"/>
      </w:pPr>
      <w:r>
        <w:t>Appendix A: Supported Languages</w:t>
      </w:r>
    </w:p>
    <w:p>
      <w:r>
        <w:t>JavaScript, TypeScript, Python, Rust, Go, CSS, HTML, SQL, Bash, Java, C, C++, C#, Ruby, PHP, Swift, Kotlin, Scala, Haskell, Lua, Perl, R, Assembly, JSON, YAML, Markdown, Plain Text</w:t>
      </w:r>
    </w:p>
    <w:p>
      <w:pPr>
        <w:pStyle w:val="Heading1"/>
      </w:pPr>
      <w:r>
        <w:t>Appendix B: Glossary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7200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Snippet</w:t>
            </w:r>
          </w:p>
        </w:tc>
        <w:tc>
          <w:tcPr>
            <w:tcW w:type="dxa" w:w="72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 reusable piece of code stored in SnippetVault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Version</w:t>
            </w:r>
          </w:p>
        </w:tc>
        <w:tc>
          <w:tcPr>
            <w:tcW w:type="dxa" w:w="72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 historical snapshot of a snippet's code content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Commit Message</w:t>
            </w:r>
          </w:p>
        </w:tc>
        <w:tc>
          <w:tcPr>
            <w:tcW w:type="dxa" w:w="72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 description of what changed in a version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Diff</w:t>
            </w:r>
          </w:p>
        </w:tc>
        <w:tc>
          <w:tcPr>
            <w:tcW w:type="dxa" w:w="72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 visual comparison of two versions showing additions and deletions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Tag</w:t>
            </w:r>
          </w:p>
        </w:tc>
        <w:tc>
          <w:tcPr>
            <w:tcW w:type="dxa" w:w="72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A user-defined label for categorizing snippets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SWR</w:t>
            </w:r>
          </w:p>
        </w:tc>
        <w:tc>
          <w:tcPr>
            <w:tcW w:type="dxa" w:w="72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Stale-While-Revalidate — shows cached data while refreshing in background</w:t>
            </w:r>
          </w:p>
        </w:tc>
      </w:tr>
      <w:tr>
        <w:tc>
          <w:tcPr>
            <w:tcW w:type="dxa" w:w="21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RLS</w:t>
            </w:r>
          </w:p>
        </w:tc>
        <w:tc>
          <w:tcPr>
            <w:tcW w:type="dxa" w:w="720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Row Level Security — database-level access control policies</w:t>
            </w:r>
          </w:p>
        </w:tc>
      </w:tr>
      <w:tr>
        <w:tc>
          <w:tcPr>
            <w:tcW w:type="dxa" w:w="216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SSR</w:t>
            </w:r>
          </w:p>
        </w:tc>
        <w:tc>
          <w:tcPr>
            <w:tcW w:type="dxa" w:w="7200"/>
            <w:shd w:fill="F5F3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Calibri" w:hAnsi="Calibri"/>
                <w:color w:val="1D1D1F"/>
                <w:sz w:val="20"/>
              </w:rPr>
              <w:t>Server-Side Rendering — HTML generated on the server</w:t>
            </w:r>
          </w:p>
        </w:tc>
      </w:tr>
    </w:tbl>
    <w:p/>
    <w:p/>
    <w:p>
      <w:pPr>
        <w:spacing w:before="600"/>
        <w:jc w:val="center"/>
      </w:pPr>
      <w:r>
        <w:rPr>
          <w:i/>
          <w:color w:val="6E6E73"/>
          <w:sz w:val="22"/>
        </w:rPr>
        <w:t>— End of Document —</w:t>
      </w:r>
    </w:p>
    <w:p>
      <w:pPr>
        <w:jc w:val="center"/>
      </w:pPr>
      <w:r>
        <w:rPr>
          <w:color w:val="6E6E73"/>
          <w:sz w:val="18"/>
        </w:rPr>
        <w:t>SnippetVault PRD v1.0 • April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D1D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7C3AED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D1D1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C1D9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</w:pPr>
    <w:rPr>
      <w:rFonts w:ascii="Consolas" w:hAnsi="Consolas"/>
      <w:color w:val="1D1D1F"/>
      <w:sz w:val="18"/>
    </w:rPr>
  </w:style>
  <w:style w:type="paragraph" w:customStyle="1" w:styleId="Subtitle2">
    <w:name w:val="Subtitle2"/>
    <w:rPr>
      <w:rFonts w:ascii="Calibri" w:hAnsi="Calibri"/>
      <w:i/>
      <w:color w:val="6E6E73"/>
      <w:sz w:val="24"/>
    </w:rPr>
  </w:style>
  <w:style w:type="paragraph" w:customStyle="1" w:styleId="Quote2">
    <w:name w:val="Quote2"/>
    <w:pPr>
      <w:spacing w:before="160" w:after="160"/>
      <w:ind w:left="567"/>
    </w:pPr>
    <w:rPr>
      <w:rFonts w:ascii="Calibri" w:hAnsi="Calibri"/>
      <w:i/>
      <w:color w:val="4C1D9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